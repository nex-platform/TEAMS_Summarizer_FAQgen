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Frequently Asked Questions (FAQs)</w:t>
      </w:r>
    </w:p>
    <w:p>
      <w:r>
        <w:rPr>
          <w:i/>
        </w:rPr>
        <w:t>Generated on: November 21, 2025</w:t>
      </w:r>
    </w:p>
    <w:p/>
    <w:p>
      <w:r>
        <w:rPr>
          <w:b/>
          <w:sz w:val="24"/>
        </w:rPr>
        <w:t>Q1: What was the issue at the high critical site in the US?</w:t>
      </w:r>
    </w:p>
    <w:p>
      <w:r>
        <w:rPr>
          <w:sz w:val="22"/>
        </w:rPr>
        <w:t>A1: Both of the AB are not reachable due to a power issue at the site. On-site persons are checking because it was related to building electricity that made the circuit breaker trip.</w:t>
      </w:r>
    </w:p>
    <w:p/>
    <w:p>
      <w:r>
        <w:rPr>
          <w:b/>
          <w:sz w:val="24"/>
        </w:rPr>
        <w:t>Q2: What are you investigating since the power is back but the Internet is not up?</w:t>
      </w:r>
    </w:p>
    <w:p>
      <w:r>
        <w:rPr>
          <w:sz w:val="22"/>
        </w:rPr>
        <w:t>A2: We are just waiting for confirmation from the onsite users if they have checked everything is back.</w:t>
      </w:r>
    </w:p>
    <w:p/>
    <w:p>
      <w:r>
        <w:rPr>
          <w:b/>
          <w:sz w:val="24"/>
        </w:rPr>
        <w:t>Q3: What is the current status of the power and network issue?</w:t>
      </w:r>
    </w:p>
    <w:p>
      <w:r>
        <w:rPr>
          <w:sz w:val="22"/>
        </w:rPr>
        <w:t>A3: The main power in the building is up. There is one room in the building where the power has failed; it is the room where we have some of our network equipment. The electricians are trying to resolve that now. That's why the whole network is down.</w:t>
      </w:r>
    </w:p>
    <w:p/>
    <w:p>
      <w:r>
        <w:rPr>
          <w:b/>
          <w:sz w:val="24"/>
        </w:rPr>
        <w:t>Q4: What was the root cause of the network devices going down at the Floura Site?</w:t>
      </w:r>
    </w:p>
    <w:p>
      <w:r>
        <w:rPr>
          <w:sz w:val="22"/>
        </w:rPr>
        <w:t>A4: Network devices in Floura Site went down due to power issues. It is suspected that a major issue from the substation caused the power to be down.</w:t>
      </w:r>
    </w:p>
    <w:p/>
    <w:p>
      <w:r>
        <w:rPr>
          <w:b/>
          <w:sz w:val="24"/>
        </w:rPr>
        <w:t>Q5: What is the current status of the network devices at the Floura Site?</w:t>
      </w:r>
    </w:p>
    <w:p>
      <w:r>
        <w:rPr>
          <w:sz w:val="22"/>
        </w:rPr>
        <w:t>A5: Network devices in Floura Site went down due to power issues. Multiple switches were power rebooted and are now reachable, but some are still left to be updated.</w:t>
      </w:r>
    </w:p>
    <w:p/>
    <w:p>
      <w:r>
        <w:rPr>
          <w:b/>
          <w:sz w:val="24"/>
        </w:rPr>
        <w:t>Q6: Which devices are not registering to the controller?</w:t>
      </w:r>
    </w:p>
    <w:p>
      <w:r>
        <w:rPr>
          <w:sz w:val="22"/>
        </w:rPr>
        <w:t>A6: The following devices are not registering to the controller: AB US-01111ab-04 on switch -sw00, AB US-01111ab-45 on switch -sw09, AB US-01111-12 on switch -sw07.</w:t>
      </w:r>
    </w:p>
    <w:p/>
    <w:p>
      <w:r>
        <w:rPr>
          <w:b/>
          <w:sz w:val="24"/>
        </w:rPr>
        <w:t>Q7: Is the entire factory down right now?</w:t>
      </w:r>
    </w:p>
    <w:p>
      <w:r>
        <w:rPr>
          <w:sz w:val="22"/>
        </w:rPr>
        <w:t>A7: It's down. The network is down. The whole plant lost power for 10 or 15 minutes. When it came back, the telco room where some network gear is, the power is still bad. They're trying to figure out why. The factory itself is running with lights and power. It's just that one room where some equipment is totally down, meaning their entire network is down.</w:t>
      </w:r>
    </w:p>
    <w:p/>
    <w:p>
      <w:r>
        <w:rPr>
          <w:b/>
          <w:sz w:val="24"/>
        </w:rPr>
        <w:t>Q8: What applications are getting impacted?</w:t>
      </w:r>
    </w:p>
    <w:p>
      <w:r>
        <w:rPr>
          <w:sz w:val="22"/>
        </w:rPr>
        <w:t>A8: All the applications.</w:t>
      </w:r>
    </w:p>
    <w:p/>
    <w:p>
      <w:r>
        <w:rPr>
          <w:b/>
          <w:sz w:val="24"/>
        </w:rPr>
        <w:t>Q9: Can you confirm with the electrician how much time they will take approximately?</w:t>
      </w:r>
    </w:p>
    <w:p>
      <w:r>
        <w:rPr>
          <w:sz w:val="22"/>
        </w:rPr>
        <w:t>A9: They have not given me an ETA; I'll try to find out.</w:t>
      </w:r>
    </w:p>
    <w:p/>
    <w:p>
      <w:r>
        <w:rPr>
          <w:b/>
          <w:sz w:val="24"/>
        </w:rPr>
        <w:t>Q10: Do we have the site ID?</w:t>
      </w:r>
    </w:p>
    <w:p>
      <w:r>
        <w:rPr>
          <w:sz w:val="22"/>
        </w:rPr>
        <w:t>A10: Yes, we have the site ID, it's XXXX.</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